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Movere AI — MVP Demo Akış Rehberi</w:t>
      </w:r>
    </w:p>
    <w:p>
      <w:r>
        <w:rPr>
          <w:color w:val="555555"/>
          <w:sz w:val="20"/>
        </w:rPr>
        <w:t>17 Ağustos sunumu / demo için hazırlanmıştır. Toplam süre: ~5-7 dakika.</w:t>
      </w:r>
    </w:p>
    <w:p>
      <w:pPr>
        <w:spacing w:before="240" w:after="80"/>
      </w:pPr>
      <w:r>
        <w:rPr>
          <w:b/>
          <w:sz w:val="26"/>
        </w:rPr>
        <w:t>1. Açılış (30 sn)</w:t>
      </w:r>
    </w:p>
    <w:p>
      <w:pPr>
        <w:spacing w:after="120"/>
      </w:pPr>
      <w:r>
        <w:rPr>
          <w:b/>
        </w:rPr>
        <w:t xml:space="preserve">. Uygulamayı sıfırdan aç </w:t>
      </w:r>
      <w:r>
        <w:t>— Splash ekranını göster — marka logosu, "MOVERE" yazısı. "Bu, sıfırdan tasarladığımız marka kimliği" diye kısaca değin.</w:t>
      </w:r>
    </w:p>
    <w:p>
      <w:pPr>
        <w:spacing w:before="240" w:after="80"/>
      </w:pPr>
      <w:r>
        <w:rPr>
          <w:b/>
          <w:sz w:val="26"/>
        </w:rPr>
        <w:t>2. Onboarding + Kimlik Doğrulama (1 dk)</w:t>
      </w:r>
    </w:p>
    <w:p>
      <w:pPr>
        <w:spacing w:after="120"/>
      </w:pPr>
      <w:r>
        <w:rPr>
          <w:b/>
        </w:rPr>
        <w:t xml:space="preserve">. Onboarding'i geç </w:t>
      </w:r>
      <w:r>
        <w:t>— Video + 2 görsel sayfayı hızlıca kaydır. "Gerçek video, gerçek fotoğraflar — placeholder değil" diye vurgula.</w:t>
      </w:r>
    </w:p>
    <w:p>
      <w:pPr>
        <w:spacing w:after="120"/>
      </w:pPr>
      <w:r>
        <w:rPr>
          <w:b/>
        </w:rPr>
        <w:t xml:space="preserve">. Giriş yap </w:t>
      </w:r>
      <w:r>
        <w:t>— Zaten kayıtlı bir hesapla gir. "Firebase Authentication — gerçek, çalışan bir kimlik doğrulama sistemi" de.</w:t>
      </w:r>
    </w:p>
    <w:p>
      <w:pPr>
        <w:spacing w:before="240" w:after="80"/>
      </w:pPr>
      <w:r>
        <w:rPr>
          <w:b/>
          <w:sz w:val="26"/>
        </w:rPr>
        <w:t>3. Dashboard — Kalp Kısım (1.5 dk)</w:t>
      </w:r>
    </w:p>
    <w:p>
      <w:pPr>
        <w:spacing w:after="120"/>
      </w:pPr>
      <w:r>
        <w:rPr>
          <w:b/>
        </w:rPr>
        <w:t xml:space="preserve">. Reality Score kartını göster </w:t>
      </w:r>
      <w:r>
        <w:t>— "Bu sabit bir sayı değil — bugünkü odak hedefin, son 7 günkü tamamlama oranın ve okuma ilerlemenden gerçek zamanlı hesaplanıyor" diye anlat.</w:t>
      </w:r>
    </w:p>
    <w:p>
      <w:pPr>
        <w:spacing w:after="120"/>
      </w:pPr>
      <w:r>
        <w:rPr>
          <w:b/>
        </w:rPr>
        <w:t xml:space="preserve">. AI Assistant kartına dokun </w:t>
      </w:r>
      <w:r>
        <w:t>— AI sekmesine geç, "Top Pick" ve 4 kategoriyi göster. Bir soru sor (örn. "how's my focus today?") — canlı, gerçek AI cevabını göster.</w:t>
      </w:r>
    </w:p>
    <w:p>
      <w:pPr>
        <w:spacing w:before="240" w:after="80"/>
      </w:pPr>
      <w:r>
        <w:rPr>
          <w:b/>
          <w:sz w:val="26"/>
        </w:rPr>
        <w:t>4. Focus Mode (1 dk)</w:t>
      </w:r>
    </w:p>
    <w:p>
      <w:pPr>
        <w:spacing w:after="120"/>
      </w:pPr>
      <w:r>
        <w:rPr>
          <w:b/>
        </w:rPr>
        <w:t xml:space="preserve">. Kısa bir seans başlat </w:t>
      </w:r>
      <w:r>
        <w:t>— "Quick" (15dk) seç, birkaç saniye çalıştır, bitir. Özet ekranını (Focused/Planned/Interruptions) göster.</w:t>
      </w:r>
    </w:p>
    <w:p>
      <w:pPr>
        <w:spacing w:before="240" w:after="80"/>
      </w:pPr>
      <w:r>
        <w:rPr>
          <w:b/>
          <w:sz w:val="26"/>
        </w:rPr>
        <w:t>5. Academy + Podcast (1 dk)</w:t>
      </w:r>
    </w:p>
    <w:p>
      <w:pPr>
        <w:spacing w:after="120"/>
      </w:pPr>
      <w:r>
        <w:rPr>
          <w:b/>
        </w:rPr>
        <w:t xml:space="preserve">. Bir derse gir </w:t>
      </w:r>
      <w:r>
        <w:t>— Okuma ilerlemesinin kaydedildiğini, altındaki podcast bölümünün gerçek sesle çaldığını göster.</w:t>
      </w:r>
    </w:p>
    <w:p>
      <w:pPr>
        <w:spacing w:before="240" w:after="80"/>
      </w:pPr>
      <w:r>
        <w:rPr>
          <w:b/>
          <w:sz w:val="26"/>
        </w:rPr>
        <w:t>6. Dil Değişimi — Etkileyici An (1 dk)</w:t>
      </w:r>
    </w:p>
    <w:p>
      <w:pPr>
        <w:spacing w:after="120"/>
      </w:pPr>
      <w:r>
        <w:rPr>
          <w:b/>
        </w:rPr>
        <w:t xml:space="preserve">. Settings → Language → Turkish </w:t>
      </w:r>
      <w:r>
        <w:t>— Dashboard'a geri dön — her şeyin anında Türkçe'ye döndüğünü göster. "Tam EN/TR desteği, canlı değiştirilebilir" de.</w:t>
      </w:r>
    </w:p>
    <w:p>
      <w:pPr>
        <w:spacing w:before="240" w:after="80"/>
      </w:pPr>
      <w:r>
        <w:rPr>
          <w:b/>
          <w:sz w:val="26"/>
        </w:rPr>
        <w:t>7. Kapanış (30 sn)</w:t>
      </w:r>
    </w:p>
    <w:p>
      <w:pPr>
        <w:spacing w:after="120"/>
      </w:pPr>
      <w:r>
        <w:rPr>
          <w:b/>
        </w:rPr>
        <w:t xml:space="preserve">. GitHub'ı göster (isteğe bağlı) </w:t>
      </w:r>
      <w:r>
        <w:t>— github.com/dicleozgendev/movere-ai — commit sayısı, "Verified" rozetleri, temiz geçmiş.</w:t>
      </w:r>
    </w:p>
    <w:p>
      <w:pPr>
        <w:spacing w:after="120"/>
      </w:pPr>
      <w:r>
        <w:rPr>
          <w:b/>
        </w:rPr>
        <w:t xml:space="preserve">. Son cümle </w:t>
      </w:r>
      <w:r>
        <w:t>— "5 sprint, 50+ commit, tam çalışan bir MVP — SQLite, Firebase, gerçek AI backend, iki dilli arayüz."</w:t>
      </w:r>
    </w:p>
    <w:p/>
    <w:p>
      <w:r>
        <w:rPr>
          <w:i/>
          <w:color w:val="777777"/>
          <w:sz w:val="18"/>
        </w:rPr>
        <w:t>İpucu: Her adımda "bu gerçek veri/gerçek servis" vurgusunu tekrar et — jüri/değerlendirici için en etkileyici nokta, her şeyin placeholder değil, gerçekten çalışıyor olması.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